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Times New Roman" w:hAnsi="Times New Roman" w:cs="Times New Roman"/>
          <w:b/>
          <w:sz w:val="28"/>
        </w:rPr>
        <w:t>ДОГОВОР ВОЗМЕЗДНОГО ОКАЗАНИЯ УСЛУГ № {{nomer_dogovora}}</w:t>
      </w:r>
    </w:p>
    <w:p>
      <w:pPr>
        <w:spacing w:after="240" w:line="276" w:lineRule="auto"/>
        <w:jc w:val="center"/>
      </w:pPr>
      <w:r>
        <w:rPr>
          <w:rFonts w:ascii="Times New Roman" w:hAnsi="Times New Roman" w:cs="Times New Roman"/>
          <w:b w:val="0"/>
          <w:sz w:val="24"/>
        </w:rPr>
        <w:t>{{data_dogovora}}</w:t>
      </w:r>
    </w:p>
    <w:p>
      <w:pPr>
        <w:spacing w:after="240" w:line="276" w:lineRule="auto"/>
        <w:jc w:val="both"/>
      </w:pPr>
      <w:r>
        <w:rPr>
          <w:rFonts w:ascii="Times New Roman" w:hAnsi="Times New Roman" w:cs="Times New Roman"/>
          <w:b w:val="0"/>
          <w:sz w:val="22"/>
        </w:rPr>
        <w:t>{{organizaciya}}, именуемое в дальнейшем «Исполнитель», в лице {{dolzhnost}}, действующего на основании Устава, с одной стороны, и {{fio}}, именуемый в дальнейшем «Заказчик», с другой стороны, совместно именуемые «Стороны», заключили настоящий договор о нижеследующем:</w:t>
      </w:r>
    </w:p>
    <w:p>
      <w:pPr>
        <w:spacing w:after="80" w:line="276" w:lineRule="auto"/>
        <w:jc w:val="both"/>
      </w:pPr>
      <w:r>
        <w:rPr>
          <w:rFonts w:ascii="Times New Roman" w:hAnsi="Times New Roman" w:cs="Times New Roman"/>
          <w:b/>
          <w:sz w:val="22"/>
        </w:rPr>
        <w:t>1. ПРЕДМЕТ ДОГОВОРА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sz w:val="22"/>
        </w:rPr>
        <w:t>1.1. Исполнитель обязуется по заданию Заказчика оказать услуги, а Заказчик обязуется принять и оплатить эти услуги в порядке и на условиях, предусмотренных настоящим договором.</w:t>
      </w:r>
    </w:p>
    <w:p>
      <w:pPr>
        <w:spacing w:after="80" w:line="276" w:lineRule="auto"/>
        <w:jc w:val="both"/>
      </w:pPr>
      <w:r>
        <w:rPr>
          <w:rFonts w:ascii="Times New Roman" w:hAnsi="Times New Roman" w:cs="Times New Roman"/>
          <w:b/>
          <w:sz w:val="22"/>
        </w:rPr>
        <w:t>2. ПРАВА И ОБЯЗАННОСТИ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2"/>
        </w:rPr>
        <w:t>2.1. Исполнитель обязуется оказать услуги качественно и в согласованный Сторонами срок.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sz w:val="22"/>
        </w:rPr>
        <w:t>2.2. Заказчик обязуется предоставить Исполнителю необходимые документы и сведения, а также оплатить услуги в соответствии с настоящим договором.</w:t>
      </w:r>
    </w:p>
    <w:p>
      <w:pPr>
        <w:spacing w:after="80" w:line="276" w:lineRule="auto"/>
        <w:jc w:val="both"/>
      </w:pPr>
      <w:r>
        <w:rPr>
          <w:rFonts w:ascii="Times New Roman" w:hAnsi="Times New Roman" w:cs="Times New Roman"/>
          <w:b/>
          <w:sz w:val="22"/>
        </w:rPr>
        <w:t>3. СТОИМОСТЬ И ПОРЯДОК РАСЧЁТОВ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2"/>
        </w:rPr>
        <w:t>3.1. Стоимость услуг составляет {{summa}} рублей.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sz w:val="22"/>
        </w:rPr>
        <w:t>3.2. Оплата производится Заказчиком в течение 5 (пяти) рабочих дней с момента подписания акта об оказании услуг путём перечисления денежных средств на расчётный счёт Исполнителя.</w:t>
      </w:r>
    </w:p>
    <w:p>
      <w:pPr>
        <w:spacing w:after="80" w:line="276" w:lineRule="auto"/>
        <w:jc w:val="both"/>
      </w:pPr>
      <w:r>
        <w:rPr>
          <w:rFonts w:ascii="Times New Roman" w:hAnsi="Times New Roman" w:cs="Times New Roman"/>
          <w:b/>
          <w:sz w:val="22"/>
        </w:rPr>
        <w:t>4. ОТВЕТСТВЕННОСТЬ СТОРОН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sz w:val="22"/>
        </w:rPr>
        <w:t>4.1.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Федерации.</w:t>
      </w:r>
    </w:p>
    <w:p>
      <w:pPr>
        <w:spacing w:after="80" w:line="276" w:lineRule="auto"/>
        <w:jc w:val="both"/>
      </w:pPr>
      <w:r>
        <w:rPr>
          <w:rFonts w:ascii="Times New Roman" w:hAnsi="Times New Roman" w:cs="Times New Roman"/>
          <w:b/>
          <w:sz w:val="22"/>
        </w:rPr>
        <w:t>5. СРОК ДЕЙСТВИЯ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sz w:val="22"/>
        </w:rPr>
        <w:t>5.1. Настоящий договор вступает в силу с момента подписания и действует до полного исполнения Сторонами своих обязательств.</w:t>
      </w:r>
    </w:p>
    <w:p>
      <w:pPr>
        <w:spacing w:after="80" w:line="276" w:lineRule="auto"/>
        <w:jc w:val="both"/>
      </w:pPr>
      <w:r>
        <w:rPr>
          <w:rFonts w:ascii="Times New Roman" w:hAnsi="Times New Roman" w:cs="Times New Roman"/>
          <w:b/>
          <w:sz w:val="22"/>
        </w:rPr>
        <w:t>6. ПОРЯДОК РАЗРЕШЕНИЯ СПОРОВ</w:t>
      </w:r>
    </w:p>
    <w:p>
      <w:pPr>
        <w:spacing w:after="160" w:line="276" w:lineRule="auto"/>
        <w:jc w:val="both"/>
      </w:pPr>
      <w:r>
        <w:rPr>
          <w:rFonts w:ascii="Times New Roman" w:hAnsi="Times New Roman" w:cs="Times New Roman"/>
          <w:b w:val="0"/>
          <w:sz w:val="22"/>
        </w:rPr>
        <w:t>6.1. Все споры и разногласия, возникающие из настоящего договора, Стороны разрешают путём переговоров. При недостижении согласия спор передаётся на рассмотрение суда в соответствии с законодательством Российской Федерации.</w:t>
      </w:r>
    </w:p>
    <w:p>
      <w:pPr>
        <w:spacing w:after="80" w:line="276" w:lineRule="auto"/>
        <w:jc w:val="both"/>
      </w:pPr>
      <w:r>
        <w:rPr>
          <w:rFonts w:ascii="Times New Roman" w:hAnsi="Times New Roman" w:cs="Times New Roman"/>
          <w:b/>
          <w:sz w:val="22"/>
        </w:rPr>
        <w:t>7. РЕКВИЗИТЫ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Исполнитель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Заказчик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{{organizaciya}}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{{fio}}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ИНН {{inn}}, КПП {{kpp}}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{{familiya}} {{imya}} {{otchestvo}}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ОГРН {{ogrn}}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Дата рождения: {{data_rozhdeniya}}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{{yuridicheskiy_adres}}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Паспорт: {{pasport_seriya}} {{pasport_nomer}}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Банк: {{bank}}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Выдан: {{pasport_vydan}}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БИК {{bik}}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Дата выдачи: {{pasport_data}}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р/с {{raschetny_schet}}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Код подразделения: {{pasport_kod}}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к/с {{korr_schet}}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Адрес: {{adres_registracii}}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тел.: {{telefon}}, e-mail: {{email}}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тел.: {{telefon}}</w:t>
            </w:r>
          </w:p>
        </w:tc>
      </w:tr>
    </w:tbl>
    <w:p>
      <w:pPr>
        <w:spacing w:after="200" w:line="276" w:lineRule="auto"/>
        <w:jc w:val="both"/>
      </w:pPr>
      <w:r>
        <w:rPr>
          <w:rFonts w:ascii="Times New Roman" w:hAnsi="Times New Roman" w:cs="Times New Roman"/>
          <w:b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Исполнитель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Заказчик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{{organizaciya}}</w:t>
            </w:r>
          </w:p>
          <w:p>
            <w:r>
              <w:rPr>
                <w:rFonts w:ascii="Times New Roman" w:hAnsi="Times New Roman" w:cs="Times New Roman"/>
                <w:b w:val="0"/>
                <w:sz w:val="20"/>
              </w:rPr>
              <w:t>______________ / ______________ /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{{fio}}</w:t>
            </w:r>
          </w:p>
          <w:p>
            <w:r>
              <w:rPr>
                <w:rFonts w:ascii="Times New Roman" w:hAnsi="Times New Roman" w:cs="Times New Roman"/>
                <w:b w:val="0"/>
                <w:sz w:val="20"/>
              </w:rPr>
              <w:t>______________ / ______________ /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